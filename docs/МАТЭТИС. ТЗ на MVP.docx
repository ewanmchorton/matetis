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МАТЭТИС</w:t>
      </w:r>
    </w:p>
    <w:p>
      <w:r>
        <w:t>Приложение для совершенствования и развития по системе Мастера.</w:t>
      </w:r>
    </w:p>
    <w:p>
      <w:r>
        <w:t>Техническое задание на MVP. Блоки 5–7 и уточнения в других разделах — по итогам встречи с Жанной (социализация, геймификация, дата рождения). Пометки «Прототип» — как уже сделано в демо.</w:t>
      </w:r>
    </w:p>
    <w:p>
      <w:pPr>
        <w:pStyle w:val="Heading1"/>
      </w:pPr>
      <w:r>
        <w:t>1. Основная логика</w:t>
      </w:r>
    </w:p>
    <w:p>
      <w:r>
        <w:t>В системе существует:</w:t>
      </w:r>
    </w:p>
    <w:p>
      <w:pPr>
        <w:pStyle w:val="ListBullet"/>
      </w:pPr>
      <w:r>
        <w:t>12 типов людей;</w:t>
      </w:r>
    </w:p>
    <w:p>
      <w:pPr>
        <w:pStyle w:val="ListBullet"/>
      </w:pPr>
      <w:r>
        <w:t>5 стихий (меняются по времени года, осенью — две стихии);</w:t>
      </w:r>
    </w:p>
    <w:p>
      <w:pPr>
        <w:pStyle w:val="ListBullet"/>
      </w:pPr>
      <w:r>
        <w:t>для каждой стихии — свой набор практик и рекомендаций.</w:t>
      </w:r>
    </w:p>
    <w:p>
      <w:r>
        <w:t>Пользователь проходит тест, после которого определяется его тип. Подробных описаний типов в интерфейсе нет — только краткие характеристики, как в текущем прототипе. Минimum «пищи для ума», упор на практику.</w:t>
      </w:r>
    </w:p>
    <w:p>
      <w:r>
        <w:t>Повторно пройти тест и посмотреть другие типы нельзя, пока идёт период текущей стихии. После завершения периода стихии тест доступен снова (перед программой следующей стихии).</w:t>
      </w:r>
    </w:p>
    <w:p>
      <w:r>
        <w:t>Далее приложение формирует программу по сочетанию: тип пользователя + текущая стихия (+ дополнение по дате рождения, см. раздел 7).</w:t>
      </w:r>
    </w:p>
    <w:p>
      <w:r>
        <w:t>При смене стихии программа обновляется. Изначально загружаем практики на 1 стихию, постепенно пополняем базу в течение года.</w:t>
      </w:r>
    </w:p>
    <w:p>
      <w:pPr>
        <w:pStyle w:val="Heading1"/>
      </w:pPr>
      <w:r>
        <w:t>2. Программа пользователя</w:t>
      </w:r>
    </w:p>
    <w:p>
      <w:r>
        <w:t>Программа включает три вида контента и дополнительные практики по слабой стихии (раздел 7).</w:t>
      </w:r>
    </w:p>
    <w:p>
      <w:pPr>
        <w:pStyle w:val="Heading2"/>
      </w:pPr>
      <w:r>
        <w:t>Ежедневные практики</w:t>
      </w:r>
    </w:p>
    <w:p>
      <w:r>
        <w:t>Основной формат:</w:t>
      </w:r>
    </w:p>
    <w:p>
      <w:pPr>
        <w:pStyle w:val="ListBullet"/>
      </w:pPr>
      <w:r>
        <w:t>текстовое описание;</w:t>
      </w:r>
    </w:p>
    <w:p>
      <w:pPr>
        <w:pStyle w:val="ListBullet"/>
      </w:pPr>
      <w:r>
        <w:t>изображения;</w:t>
      </w:r>
    </w:p>
    <w:p>
      <w:pPr>
        <w:pStyle w:val="ListBullet"/>
      </w:pPr>
      <w:r>
        <w:t>при необходимости — видео (видеохостинг).</w:t>
      </w:r>
    </w:p>
    <w:p>
      <w:r>
        <w:rPr>
          <w:i/>
        </w:rPr>
        <w:t>Прототип: На главном экране — название, краткое описание и длительность (~5 мин). Полные шаги — в карточке по нажатию.</w:t>
      </w:r>
    </w:p>
    <w:p>
      <w:pPr>
        <w:pStyle w:val="Heading2"/>
      </w:pPr>
      <w:r>
        <w:t>Еженедельные ритуалы</w:t>
      </w:r>
    </w:p>
    <w:p>
      <w:r>
        <w:t>Например: зарядка, медитации, освоение предметов. Пользователь отмечает выполнение. Часть ритуалов — каждый день, часть — раз в неделю.</w:t>
      </w:r>
    </w:p>
    <w:p>
      <w:r>
        <w:rPr>
          <w:i/>
        </w:rPr>
        <w:t>Прототип: Вместо зарядки Туата — «Коан дня». Практики по слабой стихии стоят в этом же списке, без блока «Дополнительно».</w:t>
      </w:r>
    </w:p>
    <w:p>
      <w:pPr>
        <w:pStyle w:val="Heading2"/>
      </w:pPr>
      <w:r>
        <w:t>Общие рекомендации на стихию</w:t>
      </w:r>
    </w:p>
    <w:p>
      <w:r>
        <w:t>Основной формат — видео и текст с рекомендациями по книгам и фильмам на стихию.</w:t>
      </w:r>
    </w:p>
    <w:p>
      <w:r>
        <w:rPr>
          <w:i/>
        </w:rPr>
        <w:t>Прототип: На главном экране — краткое описание и видео; полный текст, книги и фильмы — в карточке рекомендации. Переход в библиотеку — из карточки.</w:t>
      </w:r>
    </w:p>
    <w:p>
      <w:r>
        <w:t>Для каждого из 12 типов набор практик внутри одной стихии может отличаться. При переходе на новую стихию пользователь получает новый набор программы.</w:t>
      </w:r>
    </w:p>
    <w:p>
      <w:pPr>
        <w:pStyle w:val="Heading1"/>
      </w:pPr>
      <w:r>
        <w:t>3. Главный экран</w:t>
      </w:r>
    </w:p>
    <w:p>
      <w:r>
        <w:rPr>
          <w:i/>
        </w:rPr>
        <w:t>Прототип: Заголовок — приветствие по времени суток; в нижнем меню пункт называется «Программа».</w:t>
      </w:r>
    </w:p>
    <w:p>
      <w:r>
        <w:t>Главный экран показывает текущую программу:</w:t>
      </w:r>
    </w:p>
    <w:p>
      <w:pPr>
        <w:pStyle w:val="ListBullet"/>
      </w:pPr>
      <w:r>
        <w:t>практика на сегодня;</w:t>
      </w:r>
    </w:p>
    <w:p>
      <w:pPr>
        <w:pStyle w:val="ListBullet"/>
      </w:pPr>
      <w:r>
        <w:t>еженедельные ритуалы (можно отметить выполнение);</w:t>
      </w:r>
    </w:p>
    <w:p>
      <w:pPr>
        <w:pStyle w:val="ListBullet"/>
      </w:pPr>
      <w:r>
        <w:t>общие рекомендации на стихию;</w:t>
      </w:r>
    </w:p>
    <w:p>
      <w:pPr>
        <w:pStyle w:val="ListBullet"/>
      </w:pPr>
      <w:r>
        <w:t>статистика пользователя.</w:t>
      </w:r>
    </w:p>
    <w:p>
      <w:r>
        <w:t>Пользователь может открыть практику, изучить её и отметить выполнение.</w:t>
      </w:r>
    </w:p>
    <w:p>
      <w:pPr>
        <w:pStyle w:val="Heading1"/>
      </w:pPr>
      <w:r>
        <w:t>4. Библиотека</w:t>
      </w:r>
    </w:p>
    <w:p>
      <w:r>
        <w:t>Отдельный раздел. Пополняется по ходу развития.</w:t>
      </w:r>
    </w:p>
    <w:p>
      <w:r>
        <w:t>Содержит:</w:t>
      </w:r>
    </w:p>
    <w:p>
      <w:pPr>
        <w:pStyle w:val="Heading2"/>
      </w:pPr>
      <w:r>
        <w:t>Практики по состоянию</w:t>
      </w:r>
    </w:p>
    <w:p>
      <w:r>
        <w:t>Каталог практик, которые пользователь выбирает самостоятельно.</w:t>
      </w:r>
    </w:p>
    <w:p>
      <w:pPr>
        <w:pStyle w:val="Heading2"/>
      </w:pPr>
      <w:r>
        <w:t>Книги</w:t>
      </w:r>
    </w:p>
    <w:p>
      <w:r>
        <w:t>Сканы для чтения в приложении или скачивания, если формат позволяет.</w:t>
      </w:r>
    </w:p>
    <w:p>
      <w:pPr>
        <w:pStyle w:val="Heading1"/>
      </w:pPr>
      <w:r>
        <w:t>5. Социализация — раздел «Вместе»</w:t>
      </w:r>
    </w:p>
    <w:p>
      <w:r>
        <w:t>В MVP добавляем социализацию: новая вкладка «Вместе» в основной навигации.</w:t>
      </w:r>
    </w:p>
    <w:p>
      <w:pPr>
        <w:pStyle w:val="Heading2"/>
      </w:pPr>
      <w:r>
        <w:t>Структура экрана «Вместе»</w:t>
      </w:r>
    </w:p>
    <w:p>
      <w:pPr>
        <w:pStyle w:val="ListBullet"/>
      </w:pPr>
      <w:r>
        <w:t>сверху — карточка текущей совместной практики (если есть активная);</w:t>
      </w:r>
    </w:p>
    <w:p>
      <w:pPr>
        <w:pStyle w:val="ListBullet"/>
      </w:pPr>
      <w:r>
        <w:t>ниже — лента значимых событий друзей.</w:t>
      </w:r>
    </w:p>
    <w:p>
      <w:r>
        <w:t>Список друзей и управление дружбой — в профиле. Можно открыть профиль другого пользователя и отправить запрос в друзья.</w:t>
      </w:r>
    </w:p>
    <w:p>
      <w:r>
        <w:rPr>
          <w:i/>
        </w:rPr>
        <w:t>Прототип: В профиле: друзья — кружки с буквой/аватаром и именем под кружком; переключатель «Делиться прогрессом с друзьями». Входящие заявки — принять/отклонить.</w:t>
      </w:r>
    </w:p>
    <w:p>
      <w:pPr>
        <w:pStyle w:val="Heading2"/>
      </w:pPr>
      <w:r>
        <w:t>Лента событий</w:t>
      </w:r>
    </w:p>
    <w:p>
      <w:r>
        <w:t>В ленте только значимые события:</w:t>
      </w:r>
    </w:p>
    <w:p>
      <w:pPr>
        <w:pStyle w:val="ListBullet"/>
      </w:pPr>
      <w:r>
        <w:t>выполнил первую практику;</w:t>
      </w:r>
    </w:p>
    <w:p>
      <w:pPr>
        <w:pStyle w:val="ListBullet"/>
      </w:pPr>
      <w:r>
        <w:t>практиковал несколько дней за неделю — одна итоговая карточка;</w:t>
      </w:r>
    </w:p>
    <w:p>
      <w:pPr>
        <w:pStyle w:val="ListBullet"/>
      </w:pPr>
      <w:r>
        <w:t>завершил совместную практику;</w:t>
      </w:r>
    </w:p>
    <w:p>
      <w:pPr>
        <w:pStyle w:val="ListBullet"/>
      </w:pPr>
      <w:r>
        <w:t>вернулся после перерыва: практика после более чем семи дней без выполнения.</w:t>
      </w:r>
    </w:p>
    <w:p>
      <w:r>
        <w:t>На событие — одна реакция («Поддержать»). Публикация активности добровольная (переключатель в профиле).</w:t>
      </w:r>
    </w:p>
    <w:p>
      <w:r>
        <w:t>Не делаем: рейтинги, соревнования, комментарии, сообщения о пропусках.</w:t>
      </w:r>
    </w:p>
    <w:p>
      <w:pPr>
        <w:pStyle w:val="Heading2"/>
      </w:pPr>
      <w:r>
        <w:t>Совместные практики</w:t>
      </w:r>
    </w:p>
    <w:p>
      <w:pPr>
        <w:pStyle w:val="ListBullet"/>
      </w:pPr>
      <w:r>
        <w:t>Пользователь может предложить другу выполнить практику. Друг принимает или отклоняет.</w:t>
      </w:r>
    </w:p>
    <w:p>
      <w:pPr>
        <w:pStyle w:val="ListBullet"/>
      </w:pPr>
      <w:r>
        <w:t>После принятия — общая карточка с отметками обоих. Каждый выполняет в удобное время в пределах общего периода (в прототипе — до конца текущей недели).</w:t>
      </w:r>
    </w:p>
    <w:p>
      <w:pPr>
        <w:pStyle w:val="ListBullet"/>
      </w:pPr>
      <w:r>
        <w:t>Выполнение засчитывается в личную программу.</w:t>
      </w:r>
    </w:p>
    <w:p>
      <w:pPr>
        <w:pStyle w:val="ListBullet"/>
      </w:pPr>
      <w:r>
        <w:t>По умолчанию практики разрешены для совместного прохождения. В админке можно запретить совместный формат для отдельных практик.</w:t>
      </w:r>
    </w:p>
    <w:p>
      <w:pPr>
        <w:pStyle w:val="ListBullet"/>
      </w:pPr>
      <w:r>
        <w:t>Приглашение возможно, только если практика доступна обоим пользователям.</w:t>
      </w:r>
    </w:p>
    <w:p>
      <w:r>
        <w:t>Первая версия — ручные приглашения. Следующий этап (не MVP): раз в месяц предлагать пару и подходящую практику, с добровольным участием и подтверждением обоих.</w:t>
      </w:r>
    </w:p>
    <w:p>
      <w:pPr>
        <w:pStyle w:val="Heading1"/>
      </w:pPr>
      <w:r>
        <w:t>6. Геймификация</w:t>
      </w:r>
    </w:p>
    <w:p>
      <w:r>
        <w:t>Лёгкая геймификация без соревнований и штрафов.</w:t>
      </w:r>
    </w:p>
    <w:p>
      <w:pPr>
        <w:pStyle w:val="Heading2"/>
      </w:pPr>
      <w:r>
        <w:t>Буквы «МАТЭТИС» по дням недели</w:t>
      </w:r>
    </w:p>
    <w:p>
      <w:r>
        <w:t>В карточках ежедневных практик (или ежедневных ритуалов — уточняется в контенте) дни недели показываются буквами «МАТЭТИС». Каждая буква — день недели; заполняется после выполнения. Сегодня выделяется контуром. Пропуски остаются пустыми, без штрафов. На новой неделе — новый ряд, история сохраняется.</w:t>
      </w:r>
    </w:p>
    <w:p>
      <w:r>
        <w:rPr>
          <w:i/>
        </w:rPr>
        <w:t>Прототип: Сейчас буквы МАТЭТИС — у ежедневных ритуалов («Освоение предметов», «Коан дня»), не у практики дня.</w:t>
      </w:r>
    </w:p>
    <w:p>
      <w:pPr>
        <w:pStyle w:val="Heading2"/>
      </w:pPr>
      <w:r>
        <w:t>Бейдж стихии</w:t>
      </w:r>
    </w:p>
    <w:p>
      <w:pPr>
        <w:pStyle w:val="ListBullet"/>
      </w:pPr>
      <w:r>
        <w:t>По завершении периода стихии — бейдж, если выполнено ≥ 70% назначенной программы за период участия.</w:t>
      </w:r>
    </w:p>
    <w:p>
      <w:pPr>
        <w:pStyle w:val="ListBullet"/>
      </w:pPr>
      <w:r>
        <w:t>В расчёт входят: ежедневная практика и еженедельные ритуалы. Повторные отметки в один день процент не увеличивают.</w:t>
      </w:r>
    </w:p>
    <w:p>
      <w:pPr>
        <w:pStyle w:val="ListBullet"/>
      </w:pPr>
      <w:r>
        <w:t>Не входят: библиотека, общие рекомендации, материалы вне программы.</w:t>
      </w:r>
    </w:p>
    <w:p>
      <w:pPr>
        <w:pStyle w:val="ListBullet"/>
      </w:pPr>
      <w:r>
        <w:t>Пока период идёт, в профиле показывается «Прогресс стихии» (процент), не итоговый бейдж.</w:t>
      </w:r>
    </w:p>
    <w:p>
      <w:r>
        <w:t>В первой версии — только бейдж стихии. Расширенные бейджи, коллекции и другие награды — вторая версия.</w:t>
      </w:r>
    </w:p>
    <w:p>
      <w:pPr>
        <w:pStyle w:val="Heading1"/>
      </w:pPr>
      <w:r>
        <w:t>7. Персонализация по дате рождения</w:t>
      </w:r>
    </w:p>
    <w:p>
      <w:r>
        <w:t>При первоначальной настройке, после теста на архетип, пользователь указывает дату рождения.</w:t>
      </w:r>
    </w:p>
    <w:p>
      <w:r>
        <w:rPr>
          <w:i/>
        </w:rPr>
        <w:t>Прототип: Дата — шаг после групп теста, не на онбординге. Без даты «Дальше» неактивна.</w:t>
      </w:r>
    </w:p>
    <w:p>
      <w:r>
        <w:t>По дате приложение рассчитывает квадрат Пифагора и распределение по пяти стихиям (методику загрузит заказчик). По расчёту определяются характеристики и стихия, требующая дополнительного внимания.</w:t>
      </w:r>
    </w:p>
    <w:p>
      <w:r>
        <w:t>К основной программе (архетип + текущая сезонная стихия) добавляется несколько практик для развития слабой стихии. Они не зависят от текущей сезонной стихии и не заменяют основную программу. Показываются в общем списке ритуалов программы.</w:t>
      </w:r>
    </w:p>
    <w:p>
      <w:r>
        <w:t>В админке задаются наборы дополнительных практик для каждой из пяти стихий. Если дата не указана — только основная программа.</w:t>
      </w:r>
    </w:p>
    <w:p>
      <w:r>
        <w:t>До реализации зафиксировать: формула квадрата, правила распределения по стихиям, определение слабой стихии (в т.ч. несколько одинаково слабых).</w:t>
      </w:r>
    </w:p>
    <w:p>
      <w:pPr>
        <w:pStyle w:val="Heading2"/>
      </w:pPr>
      <w:r>
        <w:t>На обсуждение (прототип)</w:t>
      </w:r>
    </w:p>
    <w:p>
      <w:r>
        <w:t>Показывать ли пользователю квадрат, характеристики и объяснение выбора слабой стихии — или только дополнительные практики с кратким пояснением. Объём не утверждён; в прототипе можно показать несколько вариантов (с раскрытием расчёта и без).</w:t>
      </w:r>
    </w:p>
    <w:p>
      <w:pPr>
        <w:pStyle w:val="Heading1"/>
      </w:pPr>
      <w:r>
        <w:t>8. Личный кабинет (профиль)</w:t>
      </w:r>
    </w:p>
    <w:p>
      <w:r>
        <w:t>Показывает:</w:t>
      </w:r>
    </w:p>
    <w:p>
      <w:pPr>
        <w:pStyle w:val="ListBullet"/>
      </w:pPr>
      <w:r>
        <w:t>имя;</w:t>
      </w:r>
    </w:p>
    <w:p>
      <w:pPr>
        <w:pStyle w:val="ListBullet"/>
      </w:pPr>
      <w:r>
        <w:t>друзья и настройка «Делиться прогрессом с друзьями»;</w:t>
      </w:r>
    </w:p>
    <w:p>
      <w:pPr>
        <w:pStyle w:val="ListBullet"/>
      </w:pPr>
      <w:r>
        <w:t>статистику (выполненные практики, активность за последние дни);</w:t>
      </w:r>
    </w:p>
    <w:p>
      <w:pPr>
        <w:pStyle w:val="ListBullet"/>
      </w:pPr>
      <w:r>
        <w:t>«Прогресс стихии» за текущий период;</w:t>
      </w:r>
    </w:p>
    <w:p>
      <w:pPr>
        <w:pStyle w:val="ListBullet"/>
      </w:pPr>
      <w:r>
        <w:t>тип пользователя и краткие характеристики;</w:t>
      </w:r>
    </w:p>
    <w:p>
      <w:pPr>
        <w:pStyle w:val="ListBullet"/>
      </w:pPr>
      <w:r>
        <w:t>отметки по ритуалам;</w:t>
      </w:r>
    </w:p>
    <w:p>
      <w:pPr>
        <w:pStyle w:val="ListBullet"/>
      </w:pPr>
      <w:r>
        <w:t>напоминания и настройки (имя, e-mail, дата рождения и т.д.).</w:t>
      </w:r>
    </w:p>
    <w:p>
      <w:r>
        <w:t>История прохождения предыдущих стихий — со временем.</w:t>
      </w:r>
    </w:p>
    <w:p>
      <w:pPr>
        <w:pStyle w:val="Heading1"/>
      </w:pPr>
      <w:r>
        <w:t>9. Конец периода стихии</w:t>
      </w:r>
    </w:p>
    <w:p>
      <w:r>
        <w:t>Экран итога периода: процент выполнения, бейдж (если ≥ 70%), переход к программе следующей стихии.</w:t>
      </w:r>
    </w:p>
    <w:p>
      <w:r>
        <w:t>Здесь доступен повторный проход теста (единственный момент в цикле стихии, когда тест снова открыт).</w:t>
      </w:r>
    </w:p>
    <w:p>
      <w:pPr>
        <w:pStyle w:val="Heading1"/>
      </w:pPr>
      <w:r>
        <w:t>10. Кабинет администратора</w:t>
      </w:r>
    </w:p>
    <w:p>
      <w:r>
        <w:t>Основные функции:</w:t>
      </w:r>
    </w:p>
    <w:p>
      <w:pPr>
        <w:pStyle w:val="ListBullet"/>
      </w:pPr>
      <w:r>
        <w:t>управление 12 типами — описание, программы;</w:t>
      </w:r>
    </w:p>
    <w:p>
      <w:pPr>
        <w:pStyle w:val="ListBullet"/>
      </w:pPr>
      <w:r>
        <w:t>редактирование теста;</w:t>
      </w:r>
    </w:p>
    <w:p>
      <w:pPr>
        <w:pStyle w:val="ListBullet"/>
      </w:pPr>
      <w:r>
        <w:t>наполнение программ для связки «тип + стихия»;</w:t>
      </w:r>
    </w:p>
    <w:p>
      <w:pPr>
        <w:pStyle w:val="ListBullet"/>
      </w:pPr>
      <w:r>
        <w:t>практики, изображения, видео;</w:t>
      </w:r>
    </w:p>
    <w:p>
      <w:pPr>
        <w:pStyle w:val="ListBullet"/>
      </w:pPr>
      <w:r>
        <w:t>флаг «можно приглашать на совместное выполнение» по практикам;</w:t>
      </w:r>
    </w:p>
    <w:p>
      <w:pPr>
        <w:pStyle w:val="ListBullet"/>
      </w:pPr>
      <w:r>
        <w:t>наборы дополнительных практик по дате рождения — для каждой из пяти стихий;</w:t>
      </w:r>
    </w:p>
    <w:p>
      <w:pPr>
        <w:pStyle w:val="ListBullet"/>
      </w:pPr>
      <w:r>
        <w:t>библиотека, загрузка книг и сканов.</w:t>
      </w:r>
    </w:p>
    <w:p>
      <w:pPr>
        <w:pStyle w:val="Heading1"/>
      </w:pPr>
      <w:r>
        <w:t>11. Статистика администратора</w:t>
      </w:r>
    </w:p>
    <w:p>
      <w:r>
        <w:t>Без изменений к исходному ТЗ: сводная статистика по пользователям и детализация по ученику; в перспективе — пропуски, отвал, активность по дням (для улучшения программы, без персонального вмешательства).</w:t>
      </w:r>
    </w:p>
    <w:p>
      <w:pPr>
        <w:pStyle w:val="Heading1"/>
      </w:pPr>
      <w:r>
        <w:t>12. Структура приложения</w:t>
      </w:r>
    </w:p>
    <w:p>
      <w:r>
        <w:t>Основная навигация (MVP):</w:t>
      </w:r>
    </w:p>
    <w:p>
      <w:r>
        <w:t>Программа / Вместе / Библиотека / Профиль</w:t>
      </w:r>
    </w:p>
    <w:p>
      <w:r>
        <w:t>В профиле — друзья, статистика, прогресс стихии.</w:t>
      </w:r>
    </w:p>
    <w:p>
      <w:pPr>
        <w:pStyle w:val="Heading1"/>
      </w:pPr>
      <w:r>
        <w:t>13. Вторая версия</w:t>
      </w:r>
    </w:p>
    <w:p>
      <w:r>
        <w:t>Не входит в первый релиз.</w:t>
      </w:r>
    </w:p>
    <w:p>
      <w:pPr>
        <w:pStyle w:val="ListBullet"/>
      </w:pPr>
      <w:r>
        <w:t>адаптация программы по поведению пользователя;</w:t>
      </w:r>
    </w:p>
    <w:p>
      <w:pPr>
        <w:pStyle w:val="ListBullet"/>
      </w:pPr>
      <w:r>
        <w:t>автопредложение пары и общей практики раз в месяц;</w:t>
      </w:r>
    </w:p>
    <w:p>
      <w:pPr>
        <w:pStyle w:val="ListBullet"/>
      </w:pPr>
      <w:r>
        <w:t>расширенная система бейджей и наград;</w:t>
      </w:r>
    </w:p>
    <w:p>
      <w:pPr>
        <w:pStyle w:val="ListBullet"/>
      </w:pPr>
      <w:r>
        <w:t>точное время напоминаний.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